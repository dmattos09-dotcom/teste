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2"/>
        </w:rPr>
        <w:t>BRIEFING — LANDING PAGE DE EVENTO PRESENCIAL</w:t>
      </w:r>
    </w:p>
    <w:p>
      <w:pPr>
        <w:jc w:val="center"/>
      </w:pPr>
      <w:r>
        <w:rPr>
          <w:i/>
          <w:color w:val="555555"/>
          <w:sz w:val="24"/>
        </w:rPr>
        <w:t>Kiwify + Domínio Próprio</w:t>
      </w:r>
    </w:p>
    <w:p/>
    <w:p>
      <w:r>
        <w:rPr>
          <w:b/>
          <w:color w:val="1A1A2E"/>
          <w:sz w:val="26"/>
          <w:u w:val="single"/>
        </w:rPr>
        <w:t>1. INFORMAÇÕES DO EVENTO</w:t>
      </w:r>
    </w:p>
    <w:p>
      <w:pPr>
        <w:pStyle w:val="ListBullet"/>
      </w:pPr>
      <w:r>
        <w:rPr>
          <w:sz w:val="22"/>
        </w:rPr>
        <w:t>Qual é o nome do evento?</w:t>
      </w:r>
    </w:p>
    <w:p>
      <w:pPr>
        <w:pStyle w:val="ListBullet"/>
      </w:pPr>
      <w:r>
        <w:rPr>
          <w:sz w:val="22"/>
        </w:rPr>
        <w:t>Qual é o tema/nicho do evento? (ex: marketing, saúde, desenvolvimento pessoal, negócios, etc.)</w:t>
      </w:r>
    </w:p>
    <w:p>
      <w:pPr>
        <w:pStyle w:val="ListBullet"/>
      </w:pPr>
      <w:r>
        <w:rPr>
          <w:sz w:val="22"/>
        </w:rPr>
        <w:t>Qual é a data (dia, mês, ano) e o horário de início e encerramento?</w:t>
      </w:r>
    </w:p>
    <w:p>
      <w:pPr>
        <w:pStyle w:val="ListBullet"/>
      </w:pPr>
      <w:r>
        <w:rPr>
          <w:sz w:val="22"/>
        </w:rPr>
        <w:t>É um único dia ou múltiplos dias? Se múltiplos, quais as datas?</w:t>
      </w:r>
    </w:p>
    <w:p>
      <w:pPr>
        <w:pStyle w:val="ListBullet"/>
      </w:pPr>
      <w:r>
        <w:rPr>
          <w:sz w:val="22"/>
        </w:rPr>
        <w:t>Qual é o local (nome do espaço/venue, endereço completo, cidade e estado)?</w:t>
      </w:r>
    </w:p>
    <w:p>
      <w:pPr>
        <w:pStyle w:val="ListBullet"/>
      </w:pPr>
      <w:r>
        <w:rPr>
          <w:sz w:val="22"/>
        </w:rPr>
        <w:t>Qual é a capacidade máxima de participantes?</w:t>
      </w:r>
    </w:p>
    <w:p>
      <w:pPr>
        <w:pStyle w:val="ListBullet"/>
      </w:pPr>
      <w:r>
        <w:rPr>
          <w:sz w:val="22"/>
        </w:rPr>
        <w:t>Haverá transmissão online (híbrido) ou é 100% presencial?</w:t>
      </w:r>
    </w:p>
    <w:p>
      <w:pPr>
        <w:pStyle w:val="ListBullet"/>
      </w:pPr>
      <w:r>
        <w:rPr>
          <w:sz w:val="22"/>
        </w:rPr>
        <w:t>Qual é a transformação/resultado que o participante vai ter ao final do evento? (o “depois” do antes x depois)</w:t>
      </w:r>
    </w:p>
    <w:p/>
    <w:p>
      <w:r>
        <w:rPr>
          <w:b/>
          <w:color w:val="1A1A2E"/>
          <w:sz w:val="26"/>
          <w:u w:val="single"/>
        </w:rPr>
        <w:t>2. PÚBLICO-ALVO</w:t>
      </w:r>
    </w:p>
    <w:p>
      <w:pPr>
        <w:pStyle w:val="ListBullet"/>
      </w:pPr>
      <w:r>
        <w:rPr>
          <w:sz w:val="22"/>
        </w:rPr>
        <w:t>Quem é o público ideal do evento? (profissão, faixa etária, interesses)</w:t>
      </w:r>
    </w:p>
    <w:p>
      <w:pPr>
        <w:pStyle w:val="ListBullet"/>
      </w:pPr>
      <w:r>
        <w:rPr>
          <w:sz w:val="22"/>
        </w:rPr>
        <w:t>Quais são as principais dores que esse público tem?</w:t>
      </w:r>
    </w:p>
    <w:p>
      <w:pPr>
        <w:pStyle w:val="ListBullet"/>
      </w:pPr>
      <w:r>
        <w:rPr>
          <w:sz w:val="22"/>
        </w:rPr>
        <w:t>Quais objeções esse público costuma ter na hora de comprar um ingresso?</w:t>
      </w:r>
    </w:p>
    <w:p>
      <w:pPr>
        <w:pStyle w:val="ListBullet"/>
      </w:pPr>
      <w:r>
        <w:rPr>
          <w:sz w:val="22"/>
        </w:rPr>
        <w:t>O público já conhece o cliente/marca, ou é uma audiência fria?</w:t>
      </w:r>
    </w:p>
    <w:p/>
    <w:p>
      <w:r>
        <w:rPr>
          <w:b/>
          <w:color w:val="1A1A2E"/>
          <w:sz w:val="26"/>
          <w:u w:val="single"/>
        </w:rPr>
        <w:t>3. CLIENTE / MARCA</w:t>
      </w:r>
    </w:p>
    <w:p>
      <w:pPr>
        <w:pStyle w:val="ListBullet"/>
      </w:pPr>
      <w:r>
        <w:rPr>
          <w:sz w:val="22"/>
        </w:rPr>
        <w:t>Qual é o nome do cliente (pessoa física ou empresa)?</w:t>
      </w:r>
    </w:p>
    <w:p>
      <w:pPr>
        <w:pStyle w:val="ListBullet"/>
      </w:pPr>
      <w:r>
        <w:rPr>
          <w:sz w:val="22"/>
        </w:rPr>
        <w:t>Qual é o nome da marca (se diferente)?</w:t>
      </w:r>
    </w:p>
    <w:p>
      <w:pPr>
        <w:pStyle w:val="ListBullet"/>
      </w:pPr>
      <w:r>
        <w:rPr>
          <w:sz w:val="22"/>
        </w:rPr>
        <w:t>Tem logo? Se sim, enviar em PNG com fundo transparente (alta resolução).</w:t>
      </w:r>
    </w:p>
    <w:p>
      <w:pPr>
        <w:pStyle w:val="ListBullet"/>
      </w:pPr>
      <w:r>
        <w:rPr>
          <w:sz w:val="22"/>
        </w:rPr>
        <w:t>Quais são as cores da marca (códigos hex, se possível)?</w:t>
      </w:r>
    </w:p>
    <w:p>
      <w:pPr>
        <w:pStyle w:val="ListBullet"/>
      </w:pPr>
      <w:r>
        <w:rPr>
          <w:sz w:val="22"/>
        </w:rPr>
        <w:t>Existe uma identidade visual já definida para o evento? (paleta de cores, fontes, arte do evento)</w:t>
      </w:r>
    </w:p>
    <w:p>
      <w:pPr>
        <w:pStyle w:val="ListBullet"/>
      </w:pPr>
      <w:r>
        <w:rPr>
          <w:sz w:val="22"/>
        </w:rPr>
        <w:t>Quais são os perfis nas redes sociais do cliente/evento? (Instagram, YouTube, etc.)</w:t>
      </w:r>
    </w:p>
    <w:p>
      <w:pPr>
        <w:pStyle w:val="ListBullet"/>
      </w:pPr>
      <w:r>
        <w:rPr>
          <w:sz w:val="22"/>
        </w:rPr>
        <w:t>O cliente tem site ou outras páginas ativas?</w:t>
      </w:r>
    </w:p>
    <w:p/>
    <w:p>
      <w:r>
        <w:rPr>
          <w:b/>
          <w:color w:val="1A1A2E"/>
          <w:sz w:val="26"/>
          <w:u w:val="single"/>
        </w:rPr>
        <w:t>4. PALESTRANTES / ATRAÇÕES</w:t>
      </w:r>
    </w:p>
    <w:p>
      <w:pPr>
        <w:pStyle w:val="ListBullet"/>
      </w:pPr>
      <w:r>
        <w:rPr>
          <w:sz w:val="22"/>
        </w:rPr>
        <w:t>Quem são os palestrantes ou atrações do evento?</w:t>
      </w:r>
    </w:p>
    <w:p>
      <w:pPr>
        <w:pStyle w:val="ListBullet"/>
      </w:pPr>
      <w:r>
        <w:rPr>
          <w:sz w:val="22"/>
        </w:rPr>
        <w:t>Para cada um: nome completo, foto profissional, mini bio e tema da palestra/workshop.</w:t>
      </w:r>
    </w:p>
    <w:p>
      <w:pPr>
        <w:pStyle w:val="ListBullet"/>
      </w:pPr>
      <w:r>
        <w:rPr>
          <w:sz w:val="22"/>
        </w:rPr>
        <w:t>O cliente/host também vai palestrar? Se sim, incluir os dados dele também.</w:t>
      </w:r>
    </w:p>
    <w:p>
      <w:pPr>
        <w:pStyle w:val="ListBullet"/>
      </w:pPr>
      <w:r>
        <w:rPr>
          <w:sz w:val="22"/>
        </w:rPr>
        <w:t>Haverá palestrantes surpresa ou que não podem ser divulgados? Como tratar isso na página?</w:t>
      </w:r>
    </w:p>
    <w:p/>
    <w:p>
      <w:r>
        <w:rPr>
          <w:b/>
          <w:color w:val="1A1A2E"/>
          <w:sz w:val="26"/>
          <w:u w:val="single"/>
        </w:rPr>
        <w:t>5. PROGRAMAÇÃO</w:t>
      </w:r>
    </w:p>
    <w:p>
      <w:pPr>
        <w:pStyle w:val="ListBullet"/>
      </w:pPr>
      <w:r>
        <w:rPr>
          <w:sz w:val="22"/>
        </w:rPr>
        <w:t>Existe uma grade/programação definida? (horários, blocos, atividades)</w:t>
      </w:r>
    </w:p>
    <w:p>
      <w:pPr>
        <w:pStyle w:val="ListBullet"/>
      </w:pPr>
      <w:r>
        <w:rPr>
          <w:sz w:val="22"/>
        </w:rPr>
        <w:t>Quais são os tópicos e módulos que serão abordados no evento?</w:t>
      </w:r>
    </w:p>
    <w:p>
      <w:pPr>
        <w:pStyle w:val="ListBullet"/>
      </w:pPr>
      <w:r>
        <w:rPr>
          <w:sz w:val="22"/>
        </w:rPr>
        <w:t>Haverá coffee break, almoço, material físico, brindes incluído no ingresso?</w:t>
      </w:r>
    </w:p>
    <w:p>
      <w:pPr>
        <w:pStyle w:val="ListBullet"/>
      </w:pPr>
      <w:r>
        <w:rPr>
          <w:sz w:val="22"/>
        </w:rPr>
        <w:t>Terá certificado de participação?</w:t>
      </w:r>
    </w:p>
    <w:p/>
    <w:p>
      <w:r>
        <w:rPr>
          <w:b/>
          <w:color w:val="1A1A2E"/>
          <w:sz w:val="26"/>
          <w:u w:val="single"/>
        </w:rPr>
        <w:t>6. INGRESSOS E PREÇOS</w:t>
      </w:r>
    </w:p>
    <w:p>
      <w:pPr>
        <w:pStyle w:val="ListBullet"/>
      </w:pPr>
      <w:r>
        <w:rPr>
          <w:sz w:val="22"/>
        </w:rPr>
        <w:t>Quantos tipos de ingresso existem? (ex: pista, VIP, premium)</w:t>
      </w:r>
    </w:p>
    <w:p>
      <w:pPr>
        <w:pStyle w:val="ListBullet"/>
      </w:pPr>
      <w:r>
        <w:rPr>
          <w:sz w:val="22"/>
        </w:rPr>
        <w:t>Para cada tipo: nome, preço, o que está incluído e o que diferencia.</w:t>
      </w:r>
    </w:p>
    <w:p>
      <w:pPr>
        <w:pStyle w:val="ListBullet"/>
      </w:pPr>
      <w:r>
        <w:rPr>
          <w:sz w:val="22"/>
        </w:rPr>
        <w:t>Há venda em lotes (lote 1, lote 2…)? Se sim, quais os preços e prazos de cada lote?</w:t>
      </w:r>
    </w:p>
    <w:p>
      <w:pPr>
        <w:pStyle w:val="ListBullet"/>
      </w:pPr>
      <w:r>
        <w:rPr>
          <w:sz w:val="22"/>
        </w:rPr>
        <w:t>Qual é o prazo final de vendas / encerramento das inscrições?</w:t>
      </w:r>
    </w:p>
    <w:p>
      <w:pPr>
        <w:pStyle w:val="ListBullet"/>
      </w:pPr>
      <w:r>
        <w:rPr>
          <w:sz w:val="22"/>
        </w:rPr>
        <w:t>Quais são as formas de pagamento disponíveis na Kiwify? (cartão, PIX, boleto, parcelamento)</w:t>
      </w:r>
    </w:p>
    <w:p>
      <w:pPr>
        <w:pStyle w:val="ListBullet"/>
      </w:pPr>
      <w:r>
        <w:rPr>
          <w:sz w:val="22"/>
        </w:rPr>
        <w:t>Em quantas parcelas pode parcelar? Tem juros?</w:t>
      </w:r>
    </w:p>
    <w:p>
      <w:pPr>
        <w:pStyle w:val="ListBullet"/>
      </w:pPr>
      <w:r>
        <w:rPr>
          <w:sz w:val="22"/>
        </w:rPr>
        <w:t>Já tem o link do produto na Kiwify ou ainda será criado?</w:t>
      </w:r>
    </w:p>
    <w:p/>
    <w:p>
      <w:r>
        <w:rPr>
          <w:b/>
          <w:color w:val="1A1A2E"/>
          <w:sz w:val="26"/>
          <w:u w:val="single"/>
        </w:rPr>
        <w:t>7. PROVA SOCIAL</w:t>
      </w:r>
    </w:p>
    <w:p>
      <w:pPr>
        <w:pStyle w:val="ListBullet"/>
      </w:pPr>
      <w:r>
        <w:rPr>
          <w:sz w:val="22"/>
        </w:rPr>
        <w:t>Já houve edições anteriores do evento? Se sim, quantas pessoas participaram?</w:t>
      </w:r>
    </w:p>
    <w:p>
      <w:pPr>
        <w:pStyle w:val="ListBullet"/>
      </w:pPr>
      <w:r>
        <w:rPr>
          <w:sz w:val="22"/>
        </w:rPr>
        <w:t>Tem fotos ou vídeos de edições anteriores para usar na página?</w:t>
      </w:r>
    </w:p>
    <w:p>
      <w:pPr>
        <w:pStyle w:val="ListBullet"/>
      </w:pPr>
      <w:r>
        <w:rPr>
          <w:sz w:val="22"/>
        </w:rPr>
        <w:t>Tem depoimentos de participantes anteriores? (texto, áudio ou vídeo)</w:t>
      </w:r>
    </w:p>
    <w:p>
      <w:pPr>
        <w:pStyle w:val="ListBullet"/>
      </w:pPr>
      <w:r>
        <w:rPr>
          <w:sz w:val="22"/>
        </w:rPr>
        <w:t>Existem logos de parceiros, patrocinadores ou apoiadores para exibir?</w:t>
      </w:r>
    </w:p>
    <w:p>
      <w:pPr>
        <w:pStyle w:val="ListBullet"/>
      </w:pPr>
      <w:r>
        <w:rPr>
          <w:sz w:val="22"/>
        </w:rPr>
        <w:t>O cliente tem números de autoridade para mostrar? (ex: X alunos, X anos de mercado, X seguidores)</w:t>
      </w:r>
    </w:p>
    <w:p/>
    <w:p>
      <w:r>
        <w:rPr>
          <w:b/>
          <w:color w:val="1A1A2E"/>
          <w:sz w:val="26"/>
          <w:u w:val="single"/>
        </w:rPr>
        <w:t>8. TEXTOS E COPY</w:t>
      </w:r>
    </w:p>
    <w:p>
      <w:pPr>
        <w:pStyle w:val="ListBullet"/>
      </w:pPr>
      <w:r>
        <w:rPr>
          <w:sz w:val="22"/>
        </w:rPr>
        <w:t>Tem alguma headline (frase principal) já pensada, ou deixa a cargo da criação?</w:t>
      </w:r>
    </w:p>
    <w:p>
      <w:pPr>
        <w:pStyle w:val="ListBullet"/>
      </w:pPr>
      <w:r>
        <w:rPr>
          <w:sz w:val="22"/>
        </w:rPr>
        <w:t>Tem texto de descrição do evento pronto, ou precisa ser criado do zero?</w:t>
      </w:r>
    </w:p>
    <w:p>
      <w:pPr>
        <w:pStyle w:val="ListBullet"/>
      </w:pPr>
      <w:r>
        <w:rPr>
          <w:sz w:val="22"/>
        </w:rPr>
        <w:t>Quais são as principais perguntas frequentes (FAQ) que os participantes costumam fazer?</w:t>
      </w:r>
    </w:p>
    <w:p>
      <w:pPr>
        <w:pStyle w:val="ListBullet"/>
      </w:pPr>
      <w:r>
        <w:rPr>
          <w:sz w:val="22"/>
        </w:rPr>
        <w:t>Existe algum tom de voz da marca? (ex: descontraído, técnico, inspiracional, direto)</w:t>
      </w:r>
    </w:p>
    <w:p>
      <w:pPr>
        <w:pStyle w:val="ListBullet"/>
      </w:pPr>
      <w:r>
        <w:rPr>
          <w:sz w:val="22"/>
        </w:rPr>
        <w:t>Tem alguma referência de copy que o cliente gosta?</w:t>
      </w:r>
    </w:p>
    <w:p/>
    <w:p>
      <w:r>
        <w:rPr>
          <w:b/>
          <w:color w:val="1A1A2E"/>
          <w:sz w:val="26"/>
          <w:u w:val="single"/>
        </w:rPr>
        <w:t>9. REFERÊNCIAS VISUAIS</w:t>
      </w:r>
    </w:p>
    <w:p>
      <w:pPr>
        <w:pStyle w:val="ListBullet"/>
      </w:pPr>
      <w:r>
        <w:rPr>
          <w:sz w:val="22"/>
        </w:rPr>
        <w:t>Tem referências de landing pages que o cliente gosta (pode ser de outros eventos ou segmentos)?</w:t>
      </w:r>
    </w:p>
    <w:p>
      <w:pPr>
        <w:pStyle w:val="ListBullet"/>
      </w:pPr>
      <w:r>
        <w:rPr>
          <w:sz w:val="22"/>
        </w:rPr>
        <w:t>Tem preferência de estilo visual? (ex: clean/minimalista, dark, colorido, luxuoso, moderno)</w:t>
      </w:r>
    </w:p>
    <w:p>
      <w:pPr>
        <w:pStyle w:val="ListBullet"/>
      </w:pPr>
      <w:r>
        <w:rPr>
          <w:sz w:val="22"/>
        </w:rPr>
        <w:t>Quais imagens e materiais gráficos estão disponíveis? (fotos do cliente, do local, banners, etc.)</w:t>
      </w:r>
    </w:p>
    <w:p>
      <w:pPr>
        <w:pStyle w:val="ListBullet"/>
      </w:pPr>
      <w:r>
        <w:rPr>
          <w:sz w:val="22"/>
        </w:rPr>
        <w:t>Tem um banner ou arte oficial do evento já criado?</w:t>
      </w:r>
    </w:p>
    <w:p/>
    <w:p>
      <w:r>
        <w:rPr>
          <w:b/>
          <w:color w:val="1A1A2E"/>
          <w:sz w:val="26"/>
          <w:u w:val="single"/>
        </w:rPr>
        <w:t>10. CONFIGURAÇÕES TÉCNICAS</w:t>
      </w:r>
    </w:p>
    <w:p>
      <w:pPr>
        <w:pStyle w:val="ListBullet"/>
      </w:pPr>
      <w:r>
        <w:rPr>
          <w:sz w:val="22"/>
        </w:rPr>
        <w:t>Qual é o domínio que vai ser usado? (ex: evento.nomedomarca.com.br)</w:t>
      </w:r>
    </w:p>
    <w:p>
      <w:pPr>
        <w:pStyle w:val="ListBullet"/>
      </w:pPr>
      <w:r>
        <w:rPr>
          <w:sz w:val="22"/>
        </w:rPr>
        <w:t>O domínio já está apontado para a Kiwify ou isso ainda precisa ser configurado?</w:t>
      </w:r>
    </w:p>
    <w:p>
      <w:pPr>
        <w:pStyle w:val="ListBullet"/>
      </w:pPr>
      <w:r>
        <w:rPr>
          <w:sz w:val="22"/>
        </w:rPr>
        <w:t>Terá pixel do Facebook/Meta para rastreamento? Se sim, qual o ID do pixel?</w:t>
      </w:r>
    </w:p>
    <w:p>
      <w:pPr>
        <w:pStyle w:val="ListBullet"/>
      </w:pPr>
      <w:r>
        <w:rPr>
          <w:sz w:val="22"/>
        </w:rPr>
        <w:t>Terá Google Analytics ou Google Tag Manager? Se sim, qual o ID?</w:t>
      </w:r>
    </w:p>
    <w:p>
      <w:pPr>
        <w:pStyle w:val="ListBullet"/>
      </w:pPr>
      <w:r>
        <w:rPr>
          <w:sz w:val="22"/>
        </w:rPr>
        <w:t>Terá remarketing ou integração com alguma ferramenta de e-mail marketing?</w:t>
      </w:r>
    </w:p>
    <w:p>
      <w:pPr>
        <w:pStyle w:val="ListBullet"/>
      </w:pPr>
      <w:r>
        <w:rPr>
          <w:sz w:val="22"/>
        </w:rPr>
        <w:t>Haverá botão de WhatsApp na página para dúvidas? Se sim, qual o número?</w:t>
      </w:r>
    </w:p>
    <w:p/>
    <w:p>
      <w:r>
        <w:rPr>
          <w:b/>
          <w:color w:val="1A1A2E"/>
          <w:sz w:val="26"/>
          <w:u w:val="single"/>
        </w:rPr>
        <w:t>11. INFORMAÇÕES LEGAIS</w:t>
      </w:r>
    </w:p>
    <w:p>
      <w:pPr>
        <w:pStyle w:val="ListBullet"/>
      </w:pPr>
      <w:r>
        <w:rPr>
          <w:sz w:val="22"/>
        </w:rPr>
        <w:t>Qual é o CNPJ ou CPF do responsável pela venda (para rodapé da página)?</w:t>
      </w:r>
    </w:p>
    <w:p>
      <w:pPr>
        <w:pStyle w:val="ListBullet"/>
      </w:pPr>
      <w:r>
        <w:rPr>
          <w:sz w:val="22"/>
        </w:rPr>
        <w:t>Qual é a política de reembolso do evento?</w:t>
      </w:r>
    </w:p>
    <w:p>
      <w:pPr>
        <w:pStyle w:val="ListBullet"/>
      </w:pPr>
      <w:r>
        <w:rPr>
          <w:sz w:val="22"/>
        </w:rPr>
        <w:t>Precisa de termos de uso ou política de privacidade na página?</w:t>
      </w:r>
    </w:p>
    <w:p/>
    <w:p>
      <w:r>
        <w:rPr>
          <w:b/>
          <w:color w:val="1A1A2E"/>
          <w:sz w:val="26"/>
          <w:u w:val="single"/>
        </w:rPr>
        <w:t>12. PRAZOS</w:t>
      </w:r>
    </w:p>
    <w:p>
      <w:pPr>
        <w:pStyle w:val="ListBullet"/>
      </w:pPr>
      <w:r>
        <w:rPr>
          <w:sz w:val="22"/>
        </w:rPr>
        <w:t>Qual é a data limite para a landing page estar no ar?</w:t>
      </w:r>
    </w:p>
    <w:p>
      <w:pPr>
        <w:pStyle w:val="ListBullet"/>
      </w:pPr>
      <w:r>
        <w:rPr>
          <w:sz w:val="22"/>
        </w:rPr>
        <w:t>Haverá rodadas de revisão? Quantas?</w:t>
      </w:r>
    </w:p>
    <w:p>
      <w:pPr>
        <w:pStyle w:val="ListBullet"/>
      </w:pPr>
      <w:r>
        <w:rPr>
          <w:sz w:val="22"/>
        </w:rPr>
        <w:t>Quem é o responsável por aprovar a página (o próprio cliente ou outra pessoa)?</w:t>
      </w:r>
    </w:p>
    <w:p/>
    <w:p/>
    <w:p>
      <w:pPr>
        <w:jc w:val="center"/>
      </w:pPr>
      <w:r>
        <w:rPr>
          <w:i/>
          <w:color w:val="777777"/>
          <w:sz w:val="20"/>
        </w:rPr>
        <w:t>Preencha as respostas de forma corrida — não precisa seguir o formato acima.</w:t>
        <w:br/>
        <w:t>Com todas as informações em mãos, a landing page será construída completa.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